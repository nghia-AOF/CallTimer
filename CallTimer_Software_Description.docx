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369D"/>
          <w:sz w:val="44"/>
        </w:rPr>
        <w:t>TÀI LIỆU MÔ TẢ CHI TIẾT PHẦN MỀM</w:t>
        <w:br/>
        <w:t>CALLTIMER iOS</w:t>
      </w:r>
    </w:p>
    <w:p>
      <w:pPr>
        <w:jc w:val="center"/>
      </w:pPr>
      <w:r>
        <w:rPr>
          <w:i/>
          <w:color w:val="555555"/>
          <w:sz w:val="24"/>
        </w:rPr>
        <w:t>Ứng dụng Nhắc nhở Thời lượng Cuộc gọi &amp; Đếm ngược Dynamic Island cho iPhone 15 Pro Max</w:t>
      </w:r>
    </w:p>
    <w:p>
      <w:pPr>
        <w:spacing w:after="240"/>
      </w:pPr>
    </w:p>
    <w:p>
      <w:pPr>
        <w:keepNext/>
        <w:spacing w:before="280" w:after="120"/>
      </w:pPr>
      <w:r>
        <w:rPr>
          <w:b/>
          <w:color w:val="0A369D"/>
          <w:sz w:val="30"/>
        </w:rPr>
        <w:t>1. TỔNG QUAN PHẦN MỀM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369D"/>
              </w:rPr>
              <w:t>Tên phần mềm</w:t>
            </w:r>
          </w:p>
        </w:tc>
        <w:tc>
          <w:tcPr>
            <w:tcW w:type="dxa" w:w="6480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CallTimer iOS (Call Duration Reminder &amp; Dynamic Island Tracker)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369D"/>
              </w:rPr>
              <w:t>Nền tảng hỗ trợ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iOS 17.0+ (Tối ưu đặc biệt cho iPhone 15 Pro Max)</w:t>
            </w:r>
          </w:p>
        </w:tc>
      </w:tr>
      <w:tr>
        <w:tc>
          <w:tcPr>
            <w:tcW w:type="dxa" w:w="2880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369D"/>
              </w:rPr>
              <w:t>Mục đích phát triển</w:t>
            </w:r>
          </w:p>
        </w:tc>
        <w:tc>
          <w:tcPr>
            <w:tcW w:type="dxa" w:w="6480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Cấu hình và đếm ngược thời gian gọi tối đa cho từng eSIM (eSIM 1 &amp; eSIM 2), cảnh báo chuông/rung trước khi chạm mốc vượt cước.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369D"/>
              </w:rPr>
              <w:t>Thư mục lưu trữ local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D:\AI Agent - SelfStudies\Time for Call on Iphone</w:t>
            </w:r>
          </w:p>
        </w:tc>
      </w:tr>
      <w:tr>
        <w:tc>
          <w:tcPr>
            <w:tcW w:type="dxa" w:w="2880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A369D"/>
              </w:rPr>
              <w:t>GitHub Repository</w:t>
            </w:r>
          </w:p>
        </w:tc>
        <w:tc>
          <w:tcPr>
            <w:tcW w:type="dxa" w:w="6480"/>
            <w:shd w:fill="F0 F4 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https://github.com/nghia-AOF/CallTimer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0A369D"/>
          <w:sz w:val="30"/>
        </w:rPr>
        <w:t>2. TÍNH NĂNG NỔI BẬT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2.1. Cấu hình thời lượng gọi riêng biệt cho eSIM 1 &amp; eSIM 2</w:t>
      </w:r>
    </w:p>
    <w:p>
      <w:r>
        <w:t>• Người dùng cài đặt số phút và số giây tối đa độc lập cho từng SIM (Ví dụ: eSIM 1 SIM Công việc đặt 9 phút 30 giây; eSIM 2 SIM Cá nhân đặt 14 phút 30 giây).</w:t>
        <w:br/>
      </w:r>
      <w:r>
        <w:t xml:space="preserve">• Dữ liệu cấu hình tự động được lưu trữ bền vững trong hệ thống bằng </w:t>
      </w:r>
      <w:r>
        <w:rPr>
          <w:rFonts w:ascii="Consolas" w:hAnsi="Consolas"/>
        </w:rPr>
        <w:t>UserDefaults</w:t>
      </w:r>
      <w:r>
        <w:t>, người dùng không cần phải thiết lập lại ở các lần bật app tiếp theo.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2.2. Hiển thị đếm ngược thời gian thực trên Dynamic Island &amp; Lock Screen</w:t>
      </w:r>
    </w:p>
    <w:p>
      <w:r>
        <w:t xml:space="preserve">• Ứng dụng tích hợp framework </w:t>
      </w:r>
      <w:r>
        <w:rPr>
          <w:rFonts w:ascii="Consolas" w:hAnsi="Consolas"/>
        </w:rPr>
        <w:t>ActivityKit &amp; Live Activities</w:t>
      </w:r>
      <w:r>
        <w:t xml:space="preserve"> chuẩn của Apple dành riêng cho iPhone 15 Pro Max.</w:t>
        <w:br/>
      </w:r>
      <w:r>
        <w:t>• Khi bấm cuộc gọi, bộ đếm ngược thời gian thực sẽ thu nhỏ lên thanh Đảo động (Dynamic Island) ở đỉnh màn hình ở cả 2 chế độ:</w:t>
        <w:br/>
      </w:r>
      <w:r>
        <w:t xml:space="preserve">   - Chế độ Compact: Hiển thị icon đồng hồ bên trái và thời gian còn lại (MM:SS) bên phải.</w:t>
        <w:br/>
      </w:r>
      <w:r>
        <w:t xml:space="preserve">   - Chế độ Expanded (khi nhấn giữ): Hiển thị đầy đủ thông tin eSIM đang gọi, nhãn cảnh báo và bộ đếm cỡ lớn.</w:t>
        <w:br/>
      </w:r>
      <w:r>
        <w:t>• Banner đếm ngược xuất hiện trực tiếp trên Màn hình khóa (Lock Screen) và Trung tâm thông báo.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2.3. Hệ thống Cảnh báo Thông minh (Chuông + Rung Haptics)</w:t>
      </w:r>
    </w:p>
    <w:p>
      <w:r>
        <w:t>• Cảnh báo Vàng (30 giây trước mốc giới hạn): Phát rung Haptics nhẹ kèm âm thanh thông báo chuẩn bị dập máy.</w:t>
        <w:br/>
      </w:r>
      <w:r>
        <w:t>• Cảnh báo Đỏ (Chạm mốc thời gian tối đa): Phát hệ thống rung liên tục và chuông cảnh báo lớn (AudioServicesPlaySystemSound).</w:t>
        <w:br/>
      </w:r>
      <w:r>
        <w:t xml:space="preserve">• Cơ chế thông báo cục bộ </w:t>
      </w:r>
      <w:r>
        <w:rPr>
          <w:rFonts w:ascii="Consolas" w:hAnsi="Consolas"/>
        </w:rPr>
        <w:t>UNUserNotificationCenter</w:t>
      </w:r>
      <w:r>
        <w:t xml:space="preserve"> đảm bảo hoạt động chính xác 100% ngay cả khi iPhone tắt màn hình hoặc app đang chạy ngầm.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2.4. Khởi chạy cuộc gọi hệ thống nhanh</w:t>
      </w:r>
    </w:p>
    <w:p>
      <w:r>
        <w:t xml:space="preserve">• Tích hợp ô nhập số điện thoại cần gọi và liên kết URL Scheme </w:t>
      </w:r>
      <w:r>
        <w:rPr>
          <w:rFonts w:ascii="Consolas" w:hAnsi="Consolas"/>
        </w:rPr>
        <w:t>tel://</w:t>
      </w:r>
      <w:r>
        <w:t xml:space="preserve"> để vừa tự động đếm ngược vừa chuyển người dùng sang ứng dụng Điện thoại mặc định của iOS.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2.5. Giao diện Retina iOS 17/18 &amp; Icon Độc quyền</w:t>
      </w:r>
    </w:p>
    <w:p>
      <w:r>
        <w:t>• Thiết kế phong cách Card-Style hiện đại, tự động thích ứng chế độ Sáng/Tối (Light/Dark Mode).</w:t>
        <w:br/>
      </w:r>
      <w:r>
        <w:t>• Đi kèm bộ biểu tượng Retina 1024x1024 hiển thị đẹp mắt trên Màn hình chính và Thư viện ứng dụng.</w:t>
      </w:r>
    </w:p>
    <w:p>
      <w:pPr>
        <w:keepNext/>
        <w:spacing w:before="280" w:after="120"/>
      </w:pPr>
      <w:r>
        <w:rPr>
          <w:b/>
          <w:color w:val="0A369D"/>
          <w:sz w:val="30"/>
        </w:rPr>
        <w:t>3. KIẾN TRÚC MÃ NGUỒN VÀ DANH SÁCH TỆP TIN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0A369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Tệp tin / Thư mục</w:t>
            </w:r>
          </w:p>
        </w:tc>
        <w:tc>
          <w:tcPr>
            <w:tcW w:type="dxa" w:w="6192"/>
            <w:shd w:fill="0A369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Vai trò / Chức năng chính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CallTimer/ContentView.swift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Giao diện chính SwiftUI (Form chọn phút/giây eSIM 1 &amp; 2, Card cuộc gọi, ô nhập số).</w:t>
            </w:r>
          </w:p>
        </w:tc>
      </w:tr>
      <w:tr>
        <w:tc>
          <w:tcPr>
            <w:tcW w:type="dxa" w:w="3168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CallTimer/TimerManager.swift</w:t>
            </w:r>
          </w:p>
        </w:tc>
        <w:tc>
          <w:tcPr>
            <w:tcW w:type="dxa" w:w="6192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Logic đếm ngược thời gian thực (Combine), lưu cấu hình và điều khiển Live Activity.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CallTimer/NotificationManager.swift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Quản lý thông báo đẩy cục bộ, chuông báo thức &amp; hệ thống rung Haptics.</w:t>
            </w:r>
          </w:p>
        </w:tc>
      </w:tr>
      <w:tr>
        <w:tc>
          <w:tcPr>
            <w:tcW w:type="dxa" w:w="3168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CallTimer/CallTimerAttributes.swift</w:t>
            </w:r>
          </w:p>
        </w:tc>
        <w:tc>
          <w:tcPr>
            <w:tcW w:type="dxa" w:w="6192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Định nghĩa cấu trúc thuộc tính ActivityAttributes cho Dynamic Island.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CallTimer/CallTimerWidgetLiveActivity.swift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Widget render giao diện đếm ngược trên Dynamic Island &amp; Màn hình khóa.</w:t>
            </w:r>
          </w:p>
        </w:tc>
      </w:tr>
      <w:tr>
        <w:tc>
          <w:tcPr>
            <w:tcW w:type="dxa" w:w="3168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CallTimer/Info.plist</w:t>
            </w:r>
          </w:p>
        </w:tc>
        <w:tc>
          <w:tcPr>
            <w:tcW w:type="dxa" w:w="6192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Cấu hình quyền Live Activities &amp; Background Audio.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CallTimer/Assets.xcassets/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Thư mục icon 1024x1024 Retina trên màn hình chính.</w:t>
            </w:r>
          </w:p>
        </w:tc>
      </w:tr>
      <w:tr>
        <w:tc>
          <w:tcPr>
            <w:tcW w:type="dxa" w:w="3168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CallTimerApp.xcodeproj/</w:t>
            </w:r>
          </w:p>
        </w:tc>
        <w:tc>
          <w:tcPr>
            <w:tcW w:type="dxa" w:w="6192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Dự án cấu hình Xcode 15+.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.github/workflows/build_ios.yml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Workflow tự động biên dịch file .ipa trên máy chủ macOS của GitHub Actions.</w:t>
            </w:r>
          </w:p>
        </w:tc>
      </w:tr>
      <w:tr>
        <w:tc>
          <w:tcPr>
            <w:tcW w:type="dxa" w:w="3168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BUILD_GUIDE.md</w:t>
            </w:r>
          </w:p>
        </w:tc>
        <w:tc>
          <w:tcPr>
            <w:tcW w:type="dxa" w:w="6192"/>
            <w:shd w:fill="F0 F4 F8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Tài liệu hướng dẫn cài đặt ứng dụng lên iPhone từ Windows bằng Sideloadly.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19"/>
              </w:rPr>
              <w:t>Sideloadly_Setup.exe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Bộ cài đặt phần mềm Sideloadly trên Windows (Đã tải sẵn tại thư mục dự án).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0A369D"/>
          <w:sz w:val="30"/>
        </w:rPr>
        <w:t>4. QUY TRÌNH BIÊN DỊCH VÀ CÀI ĐẶT LÊN IPHONE TỪ WINDOWS</w:t>
      </w:r>
    </w:p>
    <w:p>
      <w:r>
        <w:rPr>
          <w:b/>
        </w:rPr>
        <w:t>Bước 1: Đẩy mã nguồn lên GitHub</w:t>
        <w:br/>
      </w:r>
      <w:r>
        <w:t xml:space="preserve">Tải toàn bộ mã nguồn tại thư mục </w:t>
      </w:r>
      <w:r>
        <w:rPr>
          <w:rFonts w:ascii="Consolas" w:hAnsi="Consolas"/>
        </w:rPr>
        <w:t>D:\AI Agent - SelfStudies\Time for Call on Iphone</w:t>
      </w:r>
      <w:r>
        <w:t xml:space="preserve"> lên GitHub Repository tại địa chỉ: https://github.com/nghia-AOF/CallTimer.</w:t>
        <w:br/>
        <w:br/>
      </w:r>
      <w:r>
        <w:rPr>
          <w:b/>
        </w:rPr>
        <w:t>Bước 2: Máy chủ đám mây tự động tạo file CallTimer.ipa</w:t>
        <w:br/>
      </w:r>
      <w:r>
        <w:t>Kịch bản GitHub Actions (.github/workflows/build_ios.yml) sẽ tự động điều khiển máy chủ macOS của GitHub biên dịch mã nguồn Swift và tạo gói cài đặt CallTimer.ipa miễn phí cho bạn tải về.</w:t>
        <w:br/>
        <w:br/>
      </w:r>
      <w:r>
        <w:rPr>
          <w:b/>
        </w:rPr>
        <w:t>Bước 3: Cài đặt vào iPhone bằng Sideloadly</w:t>
        <w:br/>
      </w:r>
      <w:r>
        <w:t>1. Mở phần mềm Sideloadly (đã cài đặt qua tệp Sideloadly_Setup.exe trong thư mục dự án).</w:t>
        <w:br/>
      </w:r>
      <w:r>
        <w:t>2. Cắm iPhone 15 Pro Max vào máy tính bằng cáp C.</w:t>
        <w:br/>
      </w:r>
      <w:r>
        <w:t>3. Kéo thả file CallTimer.ipa vào Sideloadly, nhập Apple ID và bấm Start để cài đặt ứng dụng trực tiếp lên iPhone.</w:t>
      </w:r>
    </w:p>
    <w:p>
      <w:pPr>
        <w:spacing w:after="400"/>
      </w:pPr>
    </w:p>
    <w:p>
      <w:pPr>
        <w:jc w:val="right"/>
      </w:pPr>
      <w:r>
        <w:rPr>
          <w:i/>
          <w:color w:val="888888"/>
          <w:sz w:val="18"/>
        </w:rPr>
        <w:t>Tài liệu được xuất tự động bởi AI Agent Assistant</w:t>
        <w:br/>
        <w:t>Ngày khởi tạo: 23/09/2026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